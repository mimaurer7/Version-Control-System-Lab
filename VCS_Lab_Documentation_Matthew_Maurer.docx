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Version Control System (VCS) Lab Documentation</w:t>
      </w:r>
    </w:p>
    <w:p>
      <w:r>
        <w:rPr>
          <w:b/>
        </w:rPr>
        <w:t xml:space="preserve">Student Name: </w:t>
      </w:r>
      <w:r>
        <w:t>Matthew Maurer</w:t>
        <w:br/>
      </w:r>
      <w:r>
        <w:rPr>
          <w:b/>
        </w:rPr>
        <w:t xml:space="preserve">GitHub Username: </w:t>
      </w:r>
      <w:r>
        <w:t>mimaurer7</w:t>
        <w:br/>
      </w:r>
      <w:r>
        <w:rPr>
          <w:b/>
        </w:rPr>
        <w:t xml:space="preserve">Course: </w:t>
      </w:r>
      <w:r>
        <w:t>Cybersecurity</w:t>
        <w:br/>
      </w:r>
      <w:r>
        <w:rPr>
          <w:b/>
        </w:rPr>
        <w:t xml:space="preserve">Date: </w:t>
      </w:r>
      <w:r>
        <w:t>November 22, 2025</w:t>
        <w:br/>
      </w:r>
      <w:r>
        <w:rPr>
          <w:b/>
        </w:rPr>
        <w:t xml:space="preserve">Repository: </w:t>
      </w:r>
      <w:r>
        <w:t>https://github.com/mimaurer7/Version-Control-System-Lab</w:t>
      </w:r>
    </w:p>
    <w:p>
      <w:r>
        <w:br w:type="page"/>
      </w:r>
    </w:p>
    <w:p>
      <w:pPr>
        <w:pStyle w:val="Heading1"/>
      </w:pPr>
      <w:r>
        <w:t>Table of Contents</w:t>
      </w:r>
    </w:p>
    <w:p>
      <w:pPr>
        <w:pStyle w:val="ListNumber"/>
      </w:pPr>
      <w:r>
        <w:t>1. Introduction</w:t>
      </w:r>
    </w:p>
    <w:p>
      <w:pPr>
        <w:pStyle w:val="ListNumber"/>
      </w:pPr>
      <w:r>
        <w:t>2. Setup and Configuration</w:t>
      </w:r>
    </w:p>
    <w:p>
      <w:pPr>
        <w:pStyle w:val="ListNumber"/>
      </w:pPr>
      <w:r>
        <w:t>3. Branching Strategy</w:t>
      </w:r>
    </w:p>
    <w:p>
      <w:pPr>
        <w:pStyle w:val="ListNumber"/>
      </w:pPr>
      <w:r>
        <w:t>4. Secure Coding Practices</w:t>
      </w:r>
    </w:p>
    <w:p>
      <w:pPr>
        <w:pStyle w:val="ListNumber"/>
      </w:pPr>
      <w:r>
        <w:t>5. Backup and Recovery</w:t>
      </w:r>
    </w:p>
    <w:p>
      <w:pPr>
        <w:pStyle w:val="ListNumber"/>
      </w:pPr>
      <w:r>
        <w:t>6. Conclusion</w:t>
      </w:r>
    </w:p>
    <w:p>
      <w:r>
        <w:br w:type="page"/>
      </w:r>
    </w:p>
    <w:p>
      <w:pPr>
        <w:pStyle w:val="Heading1"/>
      </w:pPr>
      <w:r>
        <w:t>1. Introduction</w:t>
      </w:r>
    </w:p>
    <w:p>
      <w:r>
        <w:t>This document details the implementation of professional version control practices for the VCS Lab assignment. The project demonstrates Git fundamentals, branching workflows, security integration, and backup procedures essential for secure software development.</w:t>
      </w:r>
    </w:p>
    <w:p>
      <w:pPr>
        <w:pStyle w:val="Heading2"/>
      </w:pPr>
      <w:r>
        <w:t>Project Overview</w:t>
      </w:r>
    </w:p>
    <w:p>
      <w:r>
        <w:rPr>
          <w:b/>
        </w:rPr>
        <w:t xml:space="preserve">• Version Control System: </w:t>
      </w:r>
      <w:r>
        <w:t>Git</w:t>
        <w:br/>
      </w:r>
      <w:r>
        <w:rPr>
          <w:b/>
        </w:rPr>
        <w:t xml:space="preserve">• Remote Repository: </w:t>
      </w:r>
      <w:r>
        <w:t>GitHub</w:t>
        <w:br/>
      </w:r>
      <w:r>
        <w:rPr>
          <w:b/>
        </w:rPr>
        <w:t xml:space="preserve">• Branching Model: </w:t>
      </w:r>
      <w:r>
        <w:t>Feature Branch Workflow</w:t>
        <w:br/>
      </w:r>
      <w:r>
        <w:rPr>
          <w:b/>
        </w:rPr>
        <w:t xml:space="preserve">• Security Integration: </w:t>
      </w:r>
      <w:r>
        <w:t>Pre-commit hooks with automated scanning</w:t>
      </w:r>
    </w:p>
    <w:p>
      <w:r>
        <w:br w:type="page"/>
      </w:r>
    </w:p>
    <w:p>
      <w:pPr>
        <w:pStyle w:val="Heading1"/>
      </w:pPr>
      <w:r>
        <w:t>2. Setup and Configuration</w:t>
      </w:r>
    </w:p>
    <w:p>
      <w:pPr>
        <w:pStyle w:val="Heading2"/>
      </w:pPr>
      <w:r>
        <w:t>2.1 Repository Initialization</w:t>
      </w:r>
    </w:p>
    <w:p>
      <w:r>
        <w:t>The repository was initialized using the git init command:</w:t>
      </w:r>
    </w:p>
    <w:p>
      <w:pPr>
        <w:pStyle w:val="IntenseQuote"/>
      </w:pPr>
      <w:r>
        <w:t>git init</w:t>
      </w:r>
    </w:p>
    <w:p>
      <w:r>
        <w:t>[INSERT SCREENSHOT 1: Terminal showing git init output]</w:t>
      </w:r>
    </w:p>
    <w:p>
      <w:pPr>
        <w:pStyle w:val="Heading2"/>
      </w:pPr>
      <w:r>
        <w:t>2.2 Git Configuration</w:t>
      </w:r>
    </w:p>
    <w:p>
      <w:r>
        <w:t>User information was configured to track commit authorship:</w:t>
      </w:r>
    </w:p>
    <w:p>
      <w:pPr>
        <w:pStyle w:val="IntenseQuote"/>
      </w:pPr>
      <w:r>
        <w:t>git config user.name "mimaurer7"</w:t>
        <w:br/>
        <w:t>git config user.email "mimaurer7@gmail.com"</w:t>
      </w:r>
    </w:p>
    <w:p>
      <w:pPr>
        <w:pStyle w:val="Heading2"/>
      </w:pPr>
      <w:r>
        <w:t>2.3 .gitignore Configuration</w:t>
      </w:r>
    </w:p>
    <w:p>
      <w:r>
        <w:t>A comprehensive .gitignore file was created to exclude:</w:t>
      </w:r>
    </w:p>
    <w:p>
      <w:pPr>
        <w:pStyle w:val="ListBullet"/>
      </w:pPr>
      <w:r>
        <w:t>Personal configuration files (*.local, config/settings.json)</w:t>
      </w:r>
    </w:p>
    <w:p>
      <w:pPr>
        <w:pStyle w:val="ListBullet"/>
      </w:pPr>
      <w:r>
        <w:t>Sensitive data (*.key, *.pem, *.env, secrets/)</w:t>
      </w:r>
    </w:p>
    <w:p>
      <w:pPr>
        <w:pStyle w:val="ListBullet"/>
      </w:pPr>
      <w:r>
        <w:t>Dependency folders (node_modules/, venv/, __pycache__/)</w:t>
      </w:r>
    </w:p>
    <w:p>
      <w:pPr>
        <w:pStyle w:val="ListBullet"/>
      </w:pPr>
      <w:r>
        <w:t>IDE settings (.vscode/settings.json, .idea/)</w:t>
      </w:r>
    </w:p>
    <w:p>
      <w:pPr>
        <w:pStyle w:val="ListBullet"/>
      </w:pPr>
      <w:r>
        <w:t>Operating system files (.DS_Store, Thumbs.db)</w:t>
      </w:r>
    </w:p>
    <w:p>
      <w:pPr>
        <w:pStyle w:val="ListBullet"/>
      </w:pPr>
      <w:r>
        <w:t>Build output (dist/, build/, *.log)</w:t>
      </w:r>
    </w:p>
    <w:p>
      <w:pPr>
        <w:pStyle w:val="ListBullet"/>
      </w:pPr>
      <w:r>
        <w:t>Backup files (*.bak, *.tmp)</w:t>
      </w:r>
    </w:p>
    <w:p>
      <w:r>
        <w:t>[INSERT SCREENSHOT 5: .gitignore file contents]</w:t>
      </w:r>
    </w:p>
    <w:p>
      <w:pPr>
        <w:pStyle w:val="Heading2"/>
      </w:pPr>
      <w:r>
        <w:t>2.4 Project Structure</w:t>
      </w:r>
    </w:p>
    <w:p>
      <w:r>
        <w:t>The following directory structure was established:</w:t>
      </w:r>
    </w:p>
    <w:p>
      <w:pPr>
        <w:pStyle w:val="IntenseQuote"/>
      </w:pPr>
      <w:r>
        <w:t>Version Control System Lab/</w:t>
        <w:br/>
        <w:t>├── .git/                    # Git repository data</w:t>
        <w:br/>
        <w:t>├── .gitignore               # Ignored files configuration</w:t>
        <w:br/>
        <w:t>├── README.md                # Project documentation</w:t>
        <w:br/>
        <w:t>├── src/                     # Source code</w:t>
        <w:br/>
        <w:t>│   ├── index.html</w:t>
        <w:br/>
        <w:t>│   ├── styles.css</w:t>
        <w:br/>
        <w:t>│   └── app.js</w:t>
        <w:br/>
        <w:t>├── scripts/                 # Automation scripts</w:t>
        <w:br/>
        <w:t>│   └── security_scan.py</w:t>
        <w:br/>
        <w:t>├── docs/                    # Documentation</w:t>
        <w:br/>
        <w:t>│   ├── branching-strategy.md</w:t>
        <w:br/>
        <w:t>│   ├── security-practices.md</w:t>
        <w:br/>
        <w:t>│   └── backup-recovery.md</w:t>
        <w:br/>
        <w:t>└── config/                  # Configuration</w:t>
        <w:br/>
        <w:t xml:space="preserve">    └── settings.example.json</w:t>
      </w:r>
    </w:p>
    <w:p>
      <w:r>
        <w:t>[INSERT SCREENSHOT 4: VS Code Explorer showing project structure]</w:t>
      </w:r>
    </w:p>
    <w:p>
      <w:r>
        <w:br w:type="page"/>
      </w:r>
    </w:p>
    <w:p>
      <w:pPr>
        <w:pStyle w:val="Heading1"/>
      </w:pPr>
      <w:r>
        <w:t>3. Branching Strategy</w:t>
      </w:r>
    </w:p>
    <w:p>
      <w:pPr>
        <w:pStyle w:val="Heading2"/>
      </w:pPr>
      <w:r>
        <w:t>3.1 Feature Branch Workflow</w:t>
      </w:r>
    </w:p>
    <w:p>
      <w:r>
        <w:t>This project implements the Feature Branch Workflow, which is ideal for small to medium projects. This workflow ensures the main branch always contains stable, production-ready code.</w:t>
      </w:r>
    </w:p>
    <w:p>
      <w:pPr>
        <w:pStyle w:val="Heading2"/>
      </w:pPr>
      <w:r>
        <w:t>3.2 Branch Naming Conventions</w:t>
      </w:r>
    </w:p>
    <w:p>
      <w:r>
        <w:t>Clear naming conventions were established: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Prefix</w:t>
            </w:r>
          </w:p>
        </w:tc>
        <w:tc>
          <w:tcPr>
            <w:tcW w:type="dxa" w:w="2880"/>
          </w:tcPr>
          <w:p>
            <w:r>
              <w:t>Purpose</w:t>
            </w:r>
          </w:p>
        </w:tc>
        <w:tc>
          <w:tcPr>
            <w:tcW w:type="dxa" w:w="2880"/>
          </w:tcPr>
          <w:p>
            <w:r>
              <w:t>Example</w:t>
            </w:r>
          </w:p>
        </w:tc>
      </w:tr>
      <w:tr>
        <w:tc>
          <w:tcPr>
            <w:tcW w:type="dxa" w:w="2880"/>
          </w:tcPr>
          <w:p>
            <w:r>
              <w:t>feature/</w:t>
            </w:r>
          </w:p>
        </w:tc>
        <w:tc>
          <w:tcPr>
            <w:tcW w:type="dxa" w:w="2880"/>
          </w:tcPr>
          <w:p>
            <w:r>
              <w:t>New features</w:t>
            </w:r>
          </w:p>
        </w:tc>
        <w:tc>
          <w:tcPr>
            <w:tcW w:type="dxa" w:w="2880"/>
          </w:tcPr>
          <w:p>
            <w:r>
              <w:t>feature/add-security-dashboard</w:t>
            </w:r>
          </w:p>
        </w:tc>
      </w:tr>
      <w:tr>
        <w:tc>
          <w:tcPr>
            <w:tcW w:type="dxa" w:w="2880"/>
          </w:tcPr>
          <w:p>
            <w:r>
              <w:t>bugfix/</w:t>
            </w:r>
          </w:p>
        </w:tc>
        <w:tc>
          <w:tcPr>
            <w:tcW w:type="dxa" w:w="2880"/>
          </w:tcPr>
          <w:p>
            <w:r>
              <w:t>Bug fixes</w:t>
            </w:r>
          </w:p>
        </w:tc>
        <w:tc>
          <w:tcPr>
            <w:tcW w:type="dxa" w:w="2880"/>
          </w:tcPr>
          <w:p>
            <w:r>
              <w:t>bugfix/fix-css-styling</w:t>
            </w:r>
          </w:p>
        </w:tc>
      </w:tr>
      <w:tr>
        <w:tc>
          <w:tcPr>
            <w:tcW w:type="dxa" w:w="2880"/>
          </w:tcPr>
          <w:p>
            <w:r>
              <w:t>main</w:t>
            </w:r>
          </w:p>
        </w:tc>
        <w:tc>
          <w:tcPr>
            <w:tcW w:type="dxa" w:w="2880"/>
          </w:tcPr>
          <w:p>
            <w:r>
              <w:t>Stable production code</w:t>
            </w:r>
          </w:p>
        </w:tc>
        <w:tc>
          <w:tcPr>
            <w:tcW w:type="dxa" w:w="2880"/>
          </w:tcPr>
          <w:p>
            <w:r>
              <w:t>main</w:t>
            </w:r>
          </w:p>
        </w:tc>
      </w:tr>
    </w:tbl>
    <w:p>
      <w:r>
        <w:t>[INSERT SCREENSHOT 2: Git branch output showing all branches]</w:t>
      </w:r>
    </w:p>
    <w:p>
      <w:r>
        <w:t>[INSERT SCREENSHOT 1: Git log with graph showing merge history]</w:t>
      </w:r>
    </w:p>
    <w:p>
      <w:pPr>
        <w:pStyle w:val="Heading2"/>
      </w:pPr>
      <w:r>
        <w:t>3.3 Benefits of Feature Branch Workflow</w:t>
      </w:r>
    </w:p>
    <w:p>
      <w:pPr>
        <w:pStyle w:val="ListBullet"/>
      </w:pPr>
      <w:r>
        <w:t>Isolation: Each feature developed independently</w:t>
      </w:r>
    </w:p>
    <w:p>
      <w:pPr>
        <w:pStyle w:val="ListBullet"/>
      </w:pPr>
      <w:r>
        <w:t>Stability: Main branch always production-ready</w:t>
      </w:r>
    </w:p>
    <w:p>
      <w:pPr>
        <w:pStyle w:val="ListBullet"/>
      </w:pPr>
      <w:r>
        <w:t>Collaboration: Multiple developers can work simultaneously</w:t>
      </w:r>
    </w:p>
    <w:p>
      <w:pPr>
        <w:pStyle w:val="ListBullet"/>
      </w:pPr>
      <w:r>
        <w:t>Code Review: Changes reviewed before merging</w:t>
      </w:r>
    </w:p>
    <w:p>
      <w:pPr>
        <w:pStyle w:val="ListBullet"/>
      </w:pPr>
      <w:r>
        <w:t>Rollback: Easy to revert problematic features</w:t>
      </w:r>
    </w:p>
    <w:p>
      <w:r>
        <w:br w:type="page"/>
      </w:r>
    </w:p>
    <w:p>
      <w:pPr>
        <w:pStyle w:val="Heading1"/>
      </w:pPr>
      <w:r>
        <w:t>4. Secure Coding Practices</w:t>
      </w:r>
    </w:p>
    <w:p>
      <w:pPr>
        <w:pStyle w:val="Heading2"/>
      </w:pPr>
      <w:r>
        <w:t>4.1 Pre-commit Security Hooks</w:t>
      </w:r>
    </w:p>
    <w:p>
      <w:r>
        <w:t>A pre-commit hook was implemented to run security scans before allowing commits.</w:t>
      </w:r>
    </w:p>
    <w:p>
      <w:pPr>
        <w:pStyle w:val="IntenseQuote"/>
      </w:pPr>
      <w:r>
        <w:t>#!/bin/sh</w:t>
        <w:br/>
        <w:t>echo "Running security checks..."</w:t>
        <w:br/>
        <w:t>python scripts/security_scan.py</w:t>
        <w:br/>
        <w:t>if [ $? -ne 0 ]; then</w:t>
        <w:br/>
        <w:t xml:space="preserve">    echo "Security scan failed! Commit aborted."</w:t>
        <w:br/>
        <w:t xml:space="preserve">    exit 1</w:t>
        <w:br/>
        <w:t>fi</w:t>
        <w:br/>
        <w:t>echo "Security checks passed!"</w:t>
        <w:br/>
        <w:t>exit 0</w:t>
      </w:r>
    </w:p>
    <w:p>
      <w:pPr>
        <w:pStyle w:val="Heading2"/>
      </w:pPr>
      <w:r>
        <w:t>4.2 Security Scanning Tools</w:t>
      </w:r>
    </w:p>
    <w:p>
      <w:r>
        <w:t>Recommended CI/CD Integration:</w:t>
      </w:r>
    </w:p>
    <w:p>
      <w:pPr>
        <w:pStyle w:val="ListBullet"/>
      </w:pPr>
      <w:r>
        <w:rPr>
          <w:b/>
        </w:rPr>
        <w:t xml:space="preserve">SonarQube: </w:t>
      </w:r>
      <w:r>
        <w:t>Static code analysis for code smells, bugs, and vulnerabilities</w:t>
      </w:r>
    </w:p>
    <w:p>
      <w:pPr>
        <w:pStyle w:val="ListBullet"/>
      </w:pPr>
      <w:r>
        <w:rPr>
          <w:b/>
        </w:rPr>
        <w:t xml:space="preserve">Snyk: </w:t>
      </w:r>
      <w:r>
        <w:t>Dependency vulnerability scanning with real-time alerts</w:t>
      </w:r>
    </w:p>
    <w:p>
      <w:pPr>
        <w:pStyle w:val="ListBullet"/>
      </w:pPr>
      <w:r>
        <w:rPr>
          <w:b/>
        </w:rPr>
        <w:t xml:space="preserve">OWASP Dependency Check: </w:t>
      </w:r>
      <w:r>
        <w:t>CVE database matching for vulnerable dependencies</w:t>
      </w:r>
    </w:p>
    <w:p>
      <w:pPr>
        <w:pStyle w:val="Heading2"/>
      </w:pPr>
      <w:r>
        <w:t>4.3 Dependency Management</w:t>
      </w:r>
    </w:p>
    <w:p>
      <w:r>
        <w:t>Update Schedule:</w:t>
      </w:r>
    </w:p>
    <w:p>
      <w:pPr>
        <w:pStyle w:val="ListBullet"/>
      </w:pPr>
      <w:r>
        <w:t>Weekly: Check for dependency updates</w:t>
      </w:r>
    </w:p>
    <w:p>
      <w:pPr>
        <w:pStyle w:val="ListBullet"/>
      </w:pPr>
      <w:r>
        <w:t>Monthly: Review and apply security patches</w:t>
      </w:r>
    </w:p>
    <w:p>
      <w:pPr>
        <w:pStyle w:val="ListBullet"/>
      </w:pPr>
      <w:r>
        <w:t>Immediate: Critical security vulnerabilities</w:t>
      </w:r>
    </w:p>
    <w:p>
      <w:r>
        <w:br w:type="page"/>
      </w:r>
    </w:p>
    <w:p>
      <w:pPr>
        <w:pStyle w:val="Heading1"/>
      </w:pPr>
      <w:r>
        <w:t>5. Backup and Recovery</w:t>
      </w:r>
    </w:p>
    <w:p>
      <w:pPr>
        <w:pStyle w:val="Heading2"/>
      </w:pPr>
      <w:r>
        <w:t>5.1 Remote Repository Configuration</w:t>
      </w:r>
    </w:p>
    <w:p>
      <w:r>
        <w:t>The local repository was connected to GitHub for remote backup:</w:t>
      </w:r>
    </w:p>
    <w:p>
      <w:pPr>
        <w:pStyle w:val="IntenseQuote"/>
      </w:pPr>
      <w:r>
        <w:t>git remote add origin https://github.com/mimaurer7/Version-Control-System-Lab.git</w:t>
        <w:br/>
        <w:t>git push -u origin main</w:t>
      </w:r>
    </w:p>
    <w:p>
      <w:r>
        <w:t>[INSERT SCREENSHOT 6: GitHub repository page]</w:t>
      </w:r>
    </w:p>
    <w:p>
      <w:pPr>
        <w:pStyle w:val="Heading2"/>
      </w:pPr>
      <w:r>
        <w:t>5.2 Recovery Procedures</w:t>
      </w:r>
    </w:p>
    <w:p>
      <w:r>
        <w:rPr>
          <w:b/>
        </w:rPr>
        <w:t xml:space="preserve">Complete Repository Loss: </w:t>
      </w:r>
    </w:p>
    <w:p>
      <w:pPr>
        <w:pStyle w:val="IntenseQuote"/>
      </w:pPr>
      <w:r>
        <w:t>git clone https://github.com/mimaurer7/Version-Control-System-Lab.git</w:t>
      </w:r>
    </w:p>
    <w:p>
      <w:r>
        <w:t>Recovery Time: 2-5 minutes</w:t>
      </w:r>
    </w:p>
    <w:p>
      <w:r>
        <w:rPr>
          <w:b/>
        </w:rPr>
        <w:t xml:space="preserve">File Recovery: </w:t>
      </w:r>
    </w:p>
    <w:p>
      <w:pPr>
        <w:pStyle w:val="IntenseQuote"/>
      </w:pPr>
      <w:r>
        <w:t>git checkout &lt;commit-hash&gt; -- path/to/file</w:t>
      </w:r>
    </w:p>
    <w:p>
      <w:r>
        <w:t>Recovery Time: &lt;1 minute</w:t>
      </w:r>
    </w:p>
    <w:p>
      <w:r>
        <w:rPr>
          <w:b/>
        </w:rPr>
        <w:t xml:space="preserve">Undo Last Commit: </w:t>
      </w:r>
    </w:p>
    <w:p>
      <w:pPr>
        <w:pStyle w:val="IntenseQuote"/>
      </w:pPr>
      <w:r>
        <w:t>git reset --soft HEAD~1</w:t>
      </w:r>
    </w:p>
    <w:p>
      <w:r>
        <w:t>Recovery Time: Instant</w:t>
      </w:r>
    </w:p>
    <w:p>
      <w:pPr>
        <w:pStyle w:val="Heading2"/>
      </w:pPr>
      <w:r>
        <w:t>5.3 Backup Testing</w:t>
      </w:r>
    </w:p>
    <w:p>
      <w:r>
        <w:rPr>
          <w:b/>
        </w:rPr>
        <w:t xml:space="preserve">Test Performed: </w:t>
      </w:r>
      <w:r>
        <w:t>Repository clone verification</w:t>
        <w:br/>
      </w:r>
      <w:r>
        <w:rPr>
          <w:b/>
        </w:rPr>
        <w:t xml:space="preserve">Date: </w:t>
      </w:r>
      <w:r>
        <w:t>November 22, 2025</w:t>
        <w:br/>
      </w:r>
      <w:r>
        <w:rPr>
          <w:b/>
        </w:rPr>
        <w:t xml:space="preserve">Result: </w:t>
      </w:r>
      <w:r>
        <w:rPr>
          <w:color w:val="008000"/>
        </w:rPr>
        <w:t>✅ SUCCESS</w:t>
      </w:r>
    </w:p>
    <w:p>
      <w:r>
        <w:br w:type="page"/>
      </w:r>
    </w:p>
    <w:p>
      <w:pPr>
        <w:pStyle w:val="Heading1"/>
      </w:pPr>
      <w:r>
        <w:t>6. Conclusion</w:t>
      </w:r>
    </w:p>
    <w:p>
      <w:r>
        <w:t>This VCS lab successfully demonstrates professional version control practices essential for secure, collaborative software development and cybersecurity professionals.</w:t>
      </w:r>
    </w:p>
    <w:p>
      <w:pPr>
        <w:pStyle w:val="Heading2"/>
      </w:pPr>
      <w:r>
        <w:t>Key Achievements</w:t>
      </w:r>
    </w:p>
    <w:p>
      <w:pPr>
        <w:pStyle w:val="ListBullet"/>
      </w:pPr>
      <w:r>
        <w:t>✅ Repository Setup: Proper initialization and configuration</w:t>
      </w:r>
    </w:p>
    <w:p>
      <w:pPr>
        <w:pStyle w:val="ListBullet"/>
      </w:pPr>
      <w:r>
        <w:t>✅ Version Control: Atomic commits with descriptive messages</w:t>
      </w:r>
    </w:p>
    <w:p>
      <w:pPr>
        <w:pStyle w:val="ListBullet"/>
      </w:pPr>
      <w:r>
        <w:t>✅ Branching Strategy: Feature Branch Workflow with clear conventions</w:t>
      </w:r>
    </w:p>
    <w:p>
      <w:pPr>
        <w:pStyle w:val="ListBullet"/>
      </w:pPr>
      <w:r>
        <w:t>✅ Security Integration: Pre-commit hooks and scanning tools</w:t>
      </w:r>
    </w:p>
    <w:p>
      <w:pPr>
        <w:pStyle w:val="ListBullet"/>
      </w:pPr>
      <w:r>
        <w:t>✅ Backup &amp; Recovery: Remote repository with tested recovery procedures</w:t>
      </w:r>
    </w:p>
    <w:p>
      <w:pPr>
        <w:pStyle w:val="Heading2"/>
      </w:pPr>
      <w:r>
        <w:t>Repository Access</w:t>
      </w:r>
    </w:p>
    <w:p>
      <w:r>
        <w:rPr>
          <w:b/>
        </w:rPr>
        <w:t xml:space="preserve">GitHub: </w:t>
      </w:r>
      <w:r>
        <w:t>https://github.com/mimaurer7/Version-Control-System-Lab</w:t>
        <w:br/>
      </w:r>
      <w:r>
        <w:rPr>
          <w:b/>
        </w:rPr>
        <w:t xml:space="preserve">Owner: </w:t>
      </w:r>
      <w:r>
        <w:t>Matthew Maurer (mimaurer7@gmail.com)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